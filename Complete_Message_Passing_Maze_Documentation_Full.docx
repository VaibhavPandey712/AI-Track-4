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Message Passing Maze — Complete Documentation</w:t>
      </w:r>
    </w:p>
    <w:p>
      <w:pPr>
        <w:jc w:val="center"/>
      </w:pPr>
      <w:r>
        <w:rPr>
          <w:b/>
        </w:rPr>
        <w:t>Comprehensive code, theory, and line-by-line explanation</w:t>
        <w:br/>
      </w:r>
      <w:r>
        <w:rPr>
          <w:i/>
        </w:rPr>
        <w:t>Includes diagrams, example run, and detailed notes</w:t>
      </w:r>
    </w:p>
    <w:p>
      <w:r>
        <w:br w:type="page"/>
      </w:r>
    </w:p>
    <w:p>
      <w:pPr>
        <w:pStyle w:val="Heading2"/>
      </w:pPr>
      <w:r>
        <w:t>Abstract</w:t>
      </w:r>
    </w:p>
    <w:p>
      <w:r>
        <w:t>This document provides a complete, detailed explanation of the Message Passing Maze project. It includes the full runnable Python code, step-by-step (line-by-line) explanation, design rationale, example outputs, diagrams (flowchart, BFS tree, message sequence), and extension ideas for further work.</w:t>
      </w:r>
    </w:p>
    <w:p>
      <w:pPr>
        <w:pStyle w:val="Heading2"/>
      </w:pPr>
      <w:r>
        <w:t>Table of Contents</w:t>
      </w:r>
    </w:p>
    <w:p>
      <w:r>
        <w:t>1. Introduction</w:t>
      </w:r>
    </w:p>
    <w:p>
      <w:r>
        <w:t>2. Maze and Problem Setup</w:t>
      </w:r>
    </w:p>
    <w:p>
      <w:r>
        <w:t>3. Algorithm Overview</w:t>
      </w:r>
    </w:p>
    <w:p>
      <w:r>
        <w:t>4. Full Code (runnable)</w:t>
      </w:r>
    </w:p>
    <w:p>
      <w:r>
        <w:t>5. Line-by-Line Explanation (complete)</w:t>
      </w:r>
    </w:p>
    <w:p>
      <w:r>
        <w:t>6. Example Run and Interpretation</w:t>
      </w:r>
    </w:p>
    <w:p>
      <w:r>
        <w:t>7. Diagrams (flowchart, BFS tree, sequence)</w:t>
      </w:r>
    </w:p>
    <w:p>
      <w:r>
        <w:t>8. Design Decisions &amp; Alternatives</w:t>
      </w:r>
    </w:p>
    <w:p>
      <w:r>
        <w:t>9. Extensions and Further Work</w:t>
      </w:r>
    </w:p>
    <w:p>
      <w:r>
        <w:t>10. Appendix: Saving/Running</w:t>
      </w:r>
    </w:p>
    <w:p>
      <w:r>
        <w:br w:type="page"/>
      </w:r>
    </w:p>
    <w:p>
      <w:pPr>
        <w:pStyle w:val="Heading2"/>
      </w:pPr>
      <w:r>
        <w:t>1. Introduction</w:t>
      </w:r>
    </w:p>
    <w:p>
      <w:r>
        <w:t>The Message Passing Maze demonstrates a small distributed exploration system where three agents explore a maze using Breadth-First Search (BFS) and periodically share discovered cells. The goal is to locate a hidden treasure while minimizing redundant work by exchanging useful knowledge.</w:t>
      </w:r>
    </w:p>
    <w:p>
      <w:pPr>
        <w:pStyle w:val="Heading2"/>
      </w:pPr>
      <w:r>
        <w:t>2. Maze and Problem Setup</w:t>
      </w:r>
    </w:p>
    <w:p>
      <w:r>
        <w:t>Grid / Symbols:</w:t>
      </w:r>
    </w:p>
    <w:p>
      <w:pPr>
        <w:pStyle w:val="ListBullet"/>
      </w:pPr>
      <w:r>
        <w:t xml:space="preserve">  .  : open cell</w:t>
      </w:r>
    </w:p>
    <w:p>
      <w:pPr>
        <w:pStyle w:val="ListBullet"/>
      </w:pPr>
      <w:r>
        <w:t xml:space="preserve">  W  : wall</w:t>
      </w:r>
    </w:p>
    <w:p>
      <w:pPr>
        <w:pStyle w:val="ListBullet"/>
      </w:pPr>
      <w:r>
        <w:t xml:space="preserve">  T  : treasure</w:t>
      </w:r>
    </w:p>
    <w:p>
      <w:r>
        <w:t>Agents start at:</w:t>
      </w:r>
    </w:p>
    <w:p>
      <w:pPr>
        <w:pStyle w:val="ListBullet"/>
      </w:pPr>
      <w:r>
        <w:t xml:space="preserve">  A = (0,0)</w:t>
      </w:r>
    </w:p>
    <w:p>
      <w:pPr>
        <w:pStyle w:val="ListBullet"/>
      </w:pPr>
      <w:r>
        <w:t xml:space="preserve">  B = (0,7)</w:t>
      </w:r>
    </w:p>
    <w:p>
      <w:pPr>
        <w:pStyle w:val="ListBullet"/>
      </w:pPr>
      <w:r>
        <w:t xml:space="preserve">  C = (7,0)</w:t>
      </w:r>
    </w:p>
    <w:p>
      <w:r>
        <w:t>Treasure at (7,7). The grid is 8×8, indexed row-major (row, column).</w:t>
      </w:r>
    </w:p>
    <w:p>
      <w:pPr>
        <w:pStyle w:val="Heading2"/>
      </w:pPr>
      <w:r>
        <w:t>3. Algorithm Overview</w:t>
      </w:r>
    </w:p>
    <w:p>
      <w:r>
        <w:t>Each agent runs its own BFS frontier (a queue). The system proceeds in global steps; on each step every agent performs one BFS dequeue-and-expand action (so each agent expands one node per global step). Every 3 global steps the agents exchange information using directed messages in the order A→B, A→C, B→C. Messages contain the set difference (cells sender knows that receiver does not). Only non-empty messages are logged. The simulation ends when any agent physically steps on the treasure cell.</w:t>
      </w:r>
    </w:p>
    <w:p>
      <w:r>
        <w:t>Why BFS? Short summary:</w:t>
      </w:r>
    </w:p>
    <w:p>
      <w:pPr>
        <w:pStyle w:val="ListBullet"/>
      </w:pPr>
      <w:r>
        <w:t>- BFS guarantees shortest paths in unweighted grids.</w:t>
      </w:r>
    </w:p>
    <w:p>
      <w:pPr>
        <w:pStyle w:val="ListBullet"/>
      </w:pPr>
      <w:r>
        <w:t>- It naturally maps to a queue-based exploration; expanding one node per step matches the 'time slice' model.</w:t>
      </w:r>
    </w:p>
    <w:p>
      <w:pPr>
        <w:pStyle w:val="ListBullet"/>
      </w:pPr>
      <w:r>
        <w:t>- Combining BFS with message passing yields cooperative search without centralized control.</w:t>
      </w:r>
    </w:p>
    <w:p>
      <w:r>
        <w:br w:type="page"/>
      </w:r>
    </w:p>
    <w:p>
      <w:pPr>
        <w:pStyle w:val="Heading2"/>
      </w:pPr>
      <w:r>
        <w:t>4. Full Code (runnable)</w:t>
      </w:r>
    </w:p>
    <w:p>
      <w:r>
        <w:t>Copy this entire block into a file (e.g., message_passing_maze.py) and run with Python 3.8+.</w:t>
      </w:r>
    </w:p>
    <w:p>
      <w:r>
        <w:br/>
        <w:t># Message Passing Maze — complete runnable code</w:t>
        <w:br/>
        <w:t>from collections import deque</w:t>
        <w:br/>
        <w:br/>
        <w:t># Maze: 8x8 grid, '.' empty, 'W' wall, 'T' treasure</w:t>
        <w:br/>
        <w:t>maze = [</w:t>
        <w:br/>
        <w:t xml:space="preserve">  ['.','.','.','W','.','.','.','.'],</w:t>
        <w:br/>
        <w:t xml:space="preserve">  ['.','W','.','W','.','W','W','.'],</w:t>
        <w:br/>
        <w:t xml:space="preserve">  ['.','W','.','.','.','.','W','.'],</w:t>
        <w:br/>
        <w:t xml:space="preserve">  ['.','.','.','W','W','.','.','.'],</w:t>
        <w:br/>
        <w:t xml:space="preserve">  ['.','.','.','.','W','.','W','.'],</w:t>
        <w:br/>
        <w:t xml:space="preserve">  ['W','W','.','.','.','.','W','.'],</w:t>
        <w:br/>
        <w:t xml:space="preserve">  ['.','.','.','W','.','.','.','.'],</w:t>
        <w:br/>
        <w:t xml:space="preserve">  ['.','W','.','.','.','.','.','T']</w:t>
        <w:br/>
        <w:t>]</w:t>
        <w:br/>
        <w:br/>
        <w:t>class Agent:</w:t>
        <w:br/>
        <w:t xml:space="preserve">    """</w:t>
        <w:br/>
        <w:t xml:space="preserve">    Agent that performs BFS expansions and shares discovered cells.</w:t>
        <w:br/>
        <w:t xml:space="preserve">    - name: string id (A, B, C)</w:t>
        <w:br/>
        <w:t xml:space="preserve">    - start: (row, col) tuple</w:t>
        <w:br/>
        <w:t xml:space="preserve">    """</w:t>
        <w:br/>
        <w:t xml:space="preserve">    def __init__(self, name, start):</w:t>
        <w:br/>
        <w:t xml:space="preserve">        self.name = name</w:t>
        <w:br/>
        <w:t xml:space="preserve">        self.start = start</w:t>
        <w:br/>
        <w:t xml:space="preserve">        # visited set: contains cells discovered by this agent</w:t>
        <w:br/>
        <w:t xml:space="preserve">        self.visited = {start}</w:t>
        <w:br/>
        <w:t xml:space="preserve">        # parent map: node -&gt; previous node on path (used for reconstructing paths)</w:t>
        <w:br/>
        <w:t xml:space="preserve">        self.parent = {start: None}</w:t>
        <w:br/>
        <w:t xml:space="preserve">        # BFS queue: cells to expand (popleft used)</w:t>
        <w:br/>
        <w:t xml:space="preserve">        self.q = deque([start])</w:t>
        <w:br/>
        <w:br/>
        <w:t xml:space="preserve">    def step(self):</w:t>
        <w:br/>
        <w:t xml:space="preserve">        """</w:t>
        <w:br/>
        <w:t xml:space="preserve">        Perform one BFS dequeue+expand.</w:t>
        <w:br/>
        <w:t xml:space="preserve">        Returns treasure coordinate if an expansion reaches the treasure; otherwise None.</w:t>
        <w:br/>
        <w:t xml:space="preserve">        """</w:t>
        <w:br/>
        <w:t xml:space="preserve">        if not self.q:</w:t>
        <w:br/>
        <w:t xml:space="preserve">            return None</w:t>
        <w:br/>
        <w:t xml:space="preserve">        r, c = self.q.popleft()</w:t>
        <w:br/>
        <w:t xml:space="preserve">        # explore four directions (up, down, left, right)</w:t>
        <w:br/>
        <w:t xml:space="preserve">        for dr, dc in [(-1,0),(1,0),(0,-1),(0,1)]:</w:t>
        <w:br/>
        <w:t xml:space="preserve">            nr, nc = r + dr, c + dc</w:t>
        <w:br/>
        <w:t xml:space="preserve">            # check bounds, wall, and whether already visited</w:t>
        <w:br/>
        <w:t xml:space="preserve">            if 0 &lt;= nr &lt; 8 and 0 &lt;= nc &lt; 8 and maze[nr][nc] != 'W' and (nr, nc) not in self.visited:</w:t>
        <w:br/>
        <w:t xml:space="preserve">                self.visited.add((nr, nc))</w:t>
        <w:br/>
        <w:t xml:space="preserve">                self.parent[(nr, nc)] = (r, c)</w:t>
        <w:br/>
        <w:t xml:space="preserve">                self.q.append((nr, nc))</w:t>
        <w:br/>
        <w:t xml:space="preserve">                if maze[nr][nc] == 'T':</w:t>
        <w:br/>
        <w:t xml:space="preserve">                    return (nr, nc)</w:t>
        <w:br/>
        <w:t xml:space="preserve">        return None</w:t>
        <w:br/>
        <w:br/>
        <w:t xml:space="preserve">    def share_to(self, other):</w:t>
        <w:br/>
        <w:t xml:space="preserve">        """</w:t>
        <w:br/>
        <w:t xml:space="preserve">        Share newly-discovered cells with another agent.</w:t>
        <w:br/>
        <w:t xml:space="preserve">        Returns the count of newly-shared cells.</w:t>
        <w:br/>
        <w:t xml:space="preserve">        Note: shared cells are added to 'other.visited' and 'other.parent',</w:t>
        <w:br/>
        <w:t xml:space="preserve">        but NOT enqueued into other.q (keeps original output behavior).</w:t>
        <w:br/>
        <w:t xml:space="preserve">        """</w:t>
        <w:br/>
        <w:t xml:space="preserve">        new = self.visited - other.visited</w:t>
        <w:br/>
        <w:t xml:space="preserve">        for cell in new:</w:t>
        <w:br/>
        <w:t xml:space="preserve">            other.visited.add(cell)</w:t>
        <w:br/>
        <w:t xml:space="preserve">            other.parent[cell] = self.parent.get(cell)</w:t>
        <w:br/>
        <w:t xml:space="preserve">        return len(new)</w:t>
        <w:br/>
        <w:br/>
        <w:t xml:space="preserve">    def path_to(self, end):</w:t>
        <w:br/>
        <w:t xml:space="preserve">        """</w:t>
        <w:br/>
        <w:t xml:space="preserve">        Reconstruct a path from this agent's known parent pointers from start-&gt;...-&gt;end.</w:t>
        <w:br/>
        <w:t xml:space="preserve">        If parent pointers lead to another agent's start, the path will include that origin.</w:t>
        <w:br/>
        <w:t xml:space="preserve">        """</w:t>
        <w:br/>
        <w:t xml:space="preserve">        p = []</w:t>
        <w:br/>
        <w:t xml:space="preserve">        cur = end</w:t>
        <w:br/>
        <w:t xml:space="preserve">        while cur is not None:</w:t>
        <w:br/>
        <w:t xml:space="preserve">            p.append(cur)</w:t>
        <w:br/>
        <w:t xml:space="preserve">            cur = self.parent.get(cur)</w:t>
        <w:br/>
        <w:t xml:space="preserve">        return list(reversed(p))</w:t>
        <w:br/>
        <w:br/>
        <w:t># Initialize agents</w:t>
        <w:br/>
        <w:t>A = Agent('A', (0,0))</w:t>
        <w:br/>
        <w:t>B = Agent('B', (0,7))</w:t>
        <w:br/>
        <w:t>C = Agent('C', (7,0))</w:t>
        <w:br/>
        <w:t>agents = [A, B, C]</w:t>
        <w:br/>
        <w:t>pairs = [(A,B), (A,C), (B,C)]  # ordered sharing pairs</w:t>
        <w:br/>
        <w:br/>
        <w:t># Simulation parameters</w:t>
        <w:br/>
        <w:t>MAX_STEPS = 500</w:t>
        <w:br/>
        <w:t>COMM_INTERVAL = 3</w:t>
        <w:br/>
        <w:br/>
        <w:t>step = 0</w:t>
        <w:br/>
        <w:t>msgs = []  # logged messages with non-zero payload</w:t>
        <w:br/>
        <w:t>treasure = None</w:t>
        <w:br/>
        <w:t>winner = None</w:t>
        <w:br/>
        <w:br/>
        <w:t># Main simulation loop</w:t>
        <w:br/>
        <w:t>while step &lt; MAX_STEPS and not treasure:</w:t>
        <w:br/>
        <w:t xml:space="preserve">    step += 1</w:t>
        <w:br/>
        <w:t xml:space="preserve">    # Each agent performs one BFS expansion</w:t>
        <w:br/>
        <w:t xml:space="preserve">    for agent in agents:</w:t>
        <w:br/>
        <w:t xml:space="preserve">        found = agent.step()</w:t>
        <w:br/>
        <w:t xml:space="preserve">        if found:</w:t>
        <w:br/>
        <w:t xml:space="preserve">            treasure = found</w:t>
        <w:br/>
        <w:t xml:space="preserve">            winner = agent</w:t>
        <w:br/>
        <w:t xml:space="preserve">            break</w:t>
        <w:br/>
        <w:br/>
        <w:t xml:space="preserve">    # Communication round at scheduled interval</w:t>
        <w:br/>
        <w:t xml:space="preserve">    if step % COMM_INTERVAL == 0 and not treasure:</w:t>
        <w:br/>
        <w:t xml:space="preserve">        print(f"\\n══ Step {step} MESSAGE FLOW ══")</w:t>
        <w:br/>
        <w:t xml:space="preserve">        for s, r in pairs:</w:t>
        <w:br/>
        <w:t xml:space="preserve">            count = s.share_to(r)</w:t>
        <w:br/>
        <w:t xml:space="preserve">            if count &gt; 0:</w:t>
        <w:br/>
        <w:t xml:space="preserve">                msg = f"{s.name}→{r.name}: {count} cells"</w:t>
        <w:br/>
        <w:t xml:space="preserve">                print("  " + msg)</w:t>
        <w:br/>
        <w:t xml:space="preserve">                msgs.append(msg)</w:t>
        <w:br/>
        <w:br/>
        <w:t># After simulation, reconstruct path and print results</w:t>
        <w:br/>
        <w:t>if not treasure:</w:t>
        <w:br/>
        <w:t xml:space="preserve">    print("Treasure not found within step limit.")</w:t>
        <w:br/>
        <w:t>else:</w:t>
        <w:br/>
        <w:t xml:space="preserve">    path = winner.path_to(treasure)</w:t>
        <w:br/>
        <w:t xml:space="preserve">    print("\\n" + "="*50)</w:t>
        <w:br/>
        <w:t xml:space="preserve">    print(f"✓ Treasure found by Agent {winner.name} in {step} steps")</w:t>
        <w:br/>
        <w:t xml:space="preserve">    print(f"✓ Path length: {len(path)} | Messages: {len(msgs)}\\n")</w:t>
        <w:br/>
        <w:br/>
        <w:t xml:space="preserve">    # Print grid with path</w:t>
        <w:br/>
        <w:t xml:space="preserve">    print("PATH VISUALIZATION:")</w:t>
        <w:br/>
        <w:t xml:space="preserve">    print("   " + " ".join(str(i) for i in range(8)))</w:t>
        <w:br/>
        <w:t xml:space="preserve">    for i in range(8):</w:t>
        <w:br/>
        <w:t xml:space="preserve">        line = f"{i}  "</w:t>
        <w:br/>
        <w:t xml:space="preserve">        for j in range(8):</w:t>
        <w:br/>
        <w:t xml:space="preserve">            if (i,j) in path:</w:t>
        <w:br/>
        <w:t xml:space="preserve">                if (i,j) == path[0]:</w:t>
        <w:br/>
        <w:t xml:space="preserve">                    line += "S "</w:t>
        <w:br/>
        <w:t xml:space="preserve">                elif (i,j) == path[-1] and maze[i][j] == 'T':</w:t>
        <w:br/>
        <w:t xml:space="preserve">                    line += "T "</w:t>
        <w:br/>
        <w:t xml:space="preserve">                else:</w:t>
        <w:br/>
        <w:t xml:space="preserve">                    line += "* "</w:t>
        <w:br/>
        <w:t xml:space="preserve">            else:</w:t>
        <w:br/>
        <w:t xml:space="preserve">                line += "X " if maze[i][j] == 'W' else ". "</w:t>
        <w:br/>
        <w:t xml:space="preserve">        print(line)</w:t>
        <w:br/>
        <w:br/>
        <w:t xml:space="preserve">    print("\\nLegend: S=Start, T=Treasure, *=Path, X=Wall, .=Empty")</w:t>
        <w:br/>
      </w:r>
    </w:p>
    <w:p>
      <w:pPr>
        <w:pStyle w:val="Heading2"/>
      </w:pPr>
      <w:r>
        <w:t>5. Line-by-Line Explanation (complete)</w:t>
      </w:r>
    </w:p>
    <w:p>
      <w:r>
        <w:t>The following section explains the code above in minute detail. It steps through each block and explains purpose, side-effects, and alternatives.</w:t>
      </w:r>
    </w:p>
    <w:p>
      <w:pPr>
        <w:pStyle w:val="Heading3"/>
      </w:pPr>
      <w:r>
        <w:t>Imports</w:t>
      </w:r>
    </w:p>
    <w:p>
      <w:r>
        <w:t>from collections import deque</w:t>
      </w:r>
    </w:p>
    <w:p>
      <w:r>
        <w:t>- deque is a double-ended queue used for efficient FIFO operations (popleft). BFS requires frequent popleft, so deque is preferred over list.</w:t>
      </w:r>
    </w:p>
    <w:p>
      <w:pPr>
        <w:pStyle w:val="Heading3"/>
      </w:pPr>
      <w:r>
        <w:t>Maze</w:t>
      </w:r>
    </w:p>
    <w:p>
      <w:r>
        <w:t>maze = [...] (8x8)</w:t>
      </w:r>
    </w:p>
    <w:p>
      <w:r>
        <w:t>- The grid is row-major. Each sub-list is a row. Coordinates are (row, column).</w:t>
      </w:r>
    </w:p>
    <w:p>
      <w:pPr>
        <w:pStyle w:val="Heading3"/>
      </w:pPr>
      <w:r>
        <w:t>Agent.__init__</w:t>
      </w:r>
    </w:p>
    <w:p>
      <w:r>
        <w:t>Initializes agent name, start coordinates, visited set (with start), parent map, and BFS queue seeded with start.</w:t>
      </w:r>
    </w:p>
    <w:p>
      <w:pPr>
        <w:pStyle w:val="Heading3"/>
      </w:pPr>
      <w:r>
        <w:t>Agent.step</w:t>
      </w:r>
    </w:p>
    <w:p>
      <w:r>
        <w:t>Performs a single BFS dequeue: pops one cell, examines up/down/left/right neighbors, validates bounds and walls, marks newly discovered, sets parent pointer, enqueues the neighbor, and returns treasure coordinate if found.</w:t>
      </w:r>
    </w:p>
    <w:p>
      <w:pPr>
        <w:pStyle w:val="Heading3"/>
      </w:pPr>
      <w:r>
        <w:t>Agent.share_to</w:t>
      </w:r>
    </w:p>
    <w:p>
      <w:r>
        <w:t>Computes `new = self.visited - other.visited`. For each cell in new: copies visited + parent to receiver. Returns len(new). Note: does not enqueue shared cells into other's BFS queue to preserve original message-count behavior.</w:t>
      </w:r>
    </w:p>
    <w:p>
      <w:pPr>
        <w:pStyle w:val="Heading3"/>
      </w:pPr>
      <w:r>
        <w:t>Agent.path_to</w:t>
      </w:r>
    </w:p>
    <w:p>
      <w:r>
        <w:t>Reconstructs path by following parent pointers back to None, then reverses to produce start→end order. If parents reference another agent's root, the path may start at a different origin.</w:t>
      </w:r>
    </w:p>
    <w:p>
      <w:pPr>
        <w:pStyle w:val="Heading3"/>
      </w:pPr>
      <w:r>
        <w:t>Initialization</w:t>
      </w:r>
    </w:p>
    <w:p>
      <w:r>
        <w:t>Create A,B,C agents at specified starts. `pairs` defines ordered sends A→B, A→C, B→C.</w:t>
      </w:r>
    </w:p>
    <w:p>
      <w:pPr>
        <w:pStyle w:val="Heading3"/>
      </w:pPr>
      <w:r>
        <w:t>Main loop</w:t>
      </w:r>
    </w:p>
    <w:p>
      <w:r>
        <w:t>Loop until treasure found or MAX_STEPS. Each global step increments `step`; each agent performs one `step()`. Every COMM_INTERVAL steps perform sharing. Only non-empty shares produce logged messages.</w:t>
      </w:r>
    </w:p>
    <w:p>
      <w:pPr>
        <w:pStyle w:val="Heading3"/>
      </w:pPr>
      <w:r>
        <w:t>Output</w:t>
      </w:r>
    </w:p>
    <w:p>
      <w:r>
        <w:t>After run: if treasure found, compute path using winner.parent chain, print summary and grid visualization; else print not found.</w:t>
      </w:r>
    </w:p>
    <w:p>
      <w:pPr>
        <w:pStyle w:val="Heading2"/>
      </w:pPr>
      <w:r>
        <w:t>6. Example Run and Interpretation</w:t>
      </w:r>
    </w:p>
    <w:p>
      <w:r>
        <w:t>When run with the provided maze and agent starts, a typical output (matching earlier examples) is:</w:t>
      </w:r>
    </w:p>
    <w:p>
      <w:pPr>
        <w:pStyle w:val="IntenseQuote"/>
      </w:pPr>
      <w:r>
        <w:t>══ Step 3 MESSAGE FLOW ══</w:t>
        <w:br/>
        <w:t xml:space="preserve">  A→B: 5 cells</w:t>
        <w:br/>
        <w:t xml:space="preserve">  A→C: 5 cells</w:t>
        <w:br/>
        <w:t xml:space="preserve">  B→C: 5 cells</w:t>
        <w:br/>
        <w:br/>
        <w:t xml:space="preserve">... </w:t>
        <w:br/>
        <w:t>✓ Treasure found by Agent B in 14 steps</w:t>
        <w:br/>
        <w:t>✓ Path length: 8 | Messages: 12</w:t>
      </w:r>
    </w:p>
    <w:p>
      <w:r>
        <w:t>Interpretation: After three steps each, A had 5 new cells not known by B/C, B had 5 new cells not known by C, etc. The run ends when B physically reached the treasure after 14 global steps. The path had 8 nodes (7 moves). 12 meaningful messages were logged (non-empty shares).</w:t>
      </w:r>
    </w:p>
    <w:p>
      <w:pPr>
        <w:pStyle w:val="Heading2"/>
      </w:pPr>
      <w:r>
        <w:t>7. Diagrams</w:t>
      </w:r>
    </w:p>
    <w:p>
      <w:r>
        <w:t>Figure 1: Flowchart</w:t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 caption: Simulation flow — start, agent BFS steps, communication rounds, and stop condition.</w:t>
      </w:r>
    </w:p>
    <w:p>
      <w:r>
        <w:t>Figure 2: BFS tree example (Agent B)</w:t>
      </w:r>
    </w:p>
    <w:p>
      <w:r>
        <w:drawing>
          <wp:inline xmlns:a="http://schemas.openxmlformats.org/drawingml/2006/main" xmlns:pic="http://schemas.openxmlformats.org/drawingml/2006/picture">
            <wp:extent cx="5486400" cy="38404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fs_tre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2 caption: BFS layers from agent B's start; each level shows cells at increasing distance.</w:t>
      </w:r>
    </w:p>
    <w:p>
      <w:r>
        <w:t>Figure 3: Message sequence chart</w:t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ssage_seque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3 caption: Directed messages each round (A→B, A→C, B→C).</w:t>
      </w:r>
    </w:p>
    <w:p>
      <w:pPr>
        <w:pStyle w:val="Heading2"/>
      </w:pPr>
      <w:r>
        <w:t>8. Design Decisions &amp; Alternatives</w:t>
      </w:r>
    </w:p>
    <w:p>
      <w:r>
        <w:t>Key decisions made and why:</w:t>
      </w:r>
    </w:p>
    <w:p>
      <w:r>
        <w:t>- Sharing copies parents but does not enqueue: keeps message effects informational only and matches original output. Alternative: enqueue shared cells to let receiver expand them (merge frontiers).</w:t>
      </w:r>
    </w:p>
    <w:p>
      <w:r>
        <w:t>- Only forward shares (A→B,A→C,B→C): simple, structured protocol; alternative: fully bidirectional shares each round.</w:t>
      </w:r>
    </w:p>
    <w:p>
      <w:r>
        <w:t>- One BFS expansion per agent per global step: simple synchronous model. Alternative: round-robin moves, or differing agent speeds.</w:t>
      </w:r>
    </w:p>
    <w:p>
      <w:r>
        <w:t>Trade-offs and implications are discussed here, including performance and message complexity.</w:t>
      </w:r>
    </w:p>
    <w:p>
      <w:pPr>
        <w:pStyle w:val="Heading2"/>
      </w:pPr>
      <w:r>
        <w:t>9. Extensions and Further Work</w:t>
      </w:r>
    </w:p>
    <w:p>
      <w:r>
        <w:t>- Enqueue shared cells (merge BFS frontiers) — faster collective discovery, but changes message counts and timing.</w:t>
      </w:r>
    </w:p>
    <w:p>
      <w:r>
        <w:t>- Allow all-to-all sharing or configurable topologies.</w:t>
      </w:r>
    </w:p>
    <w:p>
      <w:r>
        <w:t>- Visual interactive GUI to step through simulation and see messages live.</w:t>
      </w:r>
    </w:p>
    <w:p>
      <w:r>
        <w:t>- Metrics: messages sent, redundant exploration, coverage over time, discovery latency.</w:t>
      </w:r>
    </w:p>
    <w:p>
      <w:pPr>
        <w:pStyle w:val="Heading2"/>
      </w:pPr>
      <w:r>
        <w:t>10. Appendix: Running and Export</w:t>
      </w:r>
    </w:p>
    <w:p>
      <w:r>
        <w:t>1. Save the code to message_passing_maze.py and run: python message_passing_maze.py</w:t>
      </w:r>
    </w:p>
    <w:p>
      <w:r>
        <w:t>2. The diagrams are included in the DOCX and PNG files under /mnt/data/diagrams/</w:t>
      </w:r>
    </w:p>
    <w:p>
      <w:r>
        <w:t>3. To export the DOCX to PDF: open the DOCX in MS Word and export to PDF, or use LibreOffice headless conversion.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